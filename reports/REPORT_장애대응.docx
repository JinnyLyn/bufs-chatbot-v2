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부산외대 학사 챗봇 — 장애 대응 계획</w:t>
      </w:r>
    </w:p>
    <w:p>
      <w:pPr>
        <w:ind w:left="360"/>
      </w:pPr>
      <w:r>
        <w:rPr>
          <w:b/>
        </w:rPr>
        <w:t xml:space="preserve">▏ </w:t>
      </w:r>
      <w:r>
        <w:t>2026-09-04 · 운영 서버(maruvis.kr) 현황 점검 기준</w:t>
      </w:r>
    </w:p>
    <w:p>
      <w:pPr>
        <w:pStyle w:val="Heading2"/>
      </w:pPr>
      <w:r>
        <w:t>한 줄 요약</w:t>
      </w:r>
    </w:p>
    <w:p>
      <w:r>
        <w:t xml:space="preserve">장애를 세 갈래로 나눕니다. </w:t>
      </w:r>
      <w:r>
        <w:rPr>
          <w:b/>
        </w:rPr>
        <w:t>우리 서버가 문제인 경우</w:t>
      </w:r>
      <w:r>
        <w:t xml:space="preserve">, </w:t>
      </w:r>
      <w:r>
        <w:rPr>
          <w:b/>
        </w:rPr>
        <w:t>우리 손 밖(Cloudflare·학교 네트워크)인 경우</w:t>
      </w:r>
      <w:r>
        <w:t xml:space="preserve">, </w:t>
      </w:r>
      <w:r>
        <w:rPr>
          <w:b/>
        </w:rPr>
        <w:t>답이 없는 질문인 경우</w:t>
      </w:r>
      <w:r>
        <w:t>. 각 경우에 학생이 보는 화면과 우리가 하는 일을 정했습니다.</w:t>
      </w:r>
    </w:p>
    <w:p>
      <w:r>
        <w:t xml:space="preserve">점검 결과 지금 가장 큰 구멍은 둘입니다. </w:t>
      </w:r>
      <w:r>
        <w:rPr>
          <w:b/>
        </w:rPr>
        <w:t>백엔드가 죽어도 자동으로 다시 뜨지 않고 아무에게도 알림이 가지 않습니다.</w:t>
      </w:r>
      <w:r>
        <w:t xml:space="preserve"> 그리고 </w:t>
      </w:r>
      <w:r>
        <w:rPr>
          <w:b/>
        </w:rPr>
        <w:t>밖에서 상태를 확인할 주소가 없어</w:t>
      </w:r>
      <w:r>
        <w:t xml:space="preserve"> 장애를 학생이 먼저 알게 됩니다. 이 둘을 1순위로 막습니다.</w:t>
      </w:r>
    </w:p>
    <w:p>
      <w:pPr>
        <w:pStyle w:val="Heading2"/>
      </w:pPr>
      <w:r>
        <w:t>지금 구조와 장애가 나는 자리</w:t>
      </w:r>
    </w:p>
    <w:p>
      <w:r>
        <w:t>학생 브라우저 → Cloudflare(maruvis.kr) → 터널(cloudflared) → 우리 서버(화면 :3000 / 백엔드 :8000 / AI 모델 ollama :11500, 공유 H100 GPU 한 조각)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어디가 죽나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학생이 보는 것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자동 복구 (현재)</w:t>
            </w:r>
          </w:p>
        </w:tc>
      </w:tr>
      <w:tr>
        <w:tc>
          <w:tcPr>
            <w:tcW w:type="dxa" w:w="2880"/>
          </w:tcPr>
          <w:p>
            <w:r/>
            <w:r>
              <w:t>터널(cloudflared)</w:t>
            </w:r>
          </w:p>
        </w:tc>
        <w:tc>
          <w:tcPr>
            <w:tcW w:type="dxa" w:w="2880"/>
          </w:tcPr>
          <w:p>
            <w:r/>
            <w:r>
              <w:t>Cloudflare 영문 오류 페이지(502)</w:t>
            </w:r>
          </w:p>
        </w:tc>
        <w:tc>
          <w:tcPr>
            <w:tcW w:type="dxa" w:w="2880"/>
          </w:tcPr>
          <w:p>
            <w:r/>
            <w:r>
              <w:t>있음 (5초 후 재시작)</w:t>
            </w:r>
          </w:p>
        </w:tc>
      </w:tr>
      <w:tr>
        <w:tc>
          <w:tcPr>
            <w:tcW w:type="dxa" w:w="2880"/>
          </w:tcPr>
          <w:p>
            <w:r/>
            <w:r>
              <w:t>화면 서버(Next.js)</w:t>
            </w:r>
          </w:p>
        </w:tc>
        <w:tc>
          <w:tcPr>
            <w:tcW w:type="dxa" w:w="2880"/>
          </w:tcPr>
          <w:p>
            <w:r/>
            <w:r>
              <w:t>Cloudflare 영문 오류 페이지(502)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없음</w:t>
            </w:r>
          </w:p>
        </w:tc>
      </w:tr>
      <w:tr>
        <w:tc>
          <w:tcPr>
            <w:tcW w:type="dxa" w:w="2880"/>
          </w:tcPr>
          <w:p>
            <w:r/>
            <w:r>
              <w:t>백엔드(FastAPI)</w:t>
            </w:r>
          </w:p>
        </w:tc>
        <w:tc>
          <w:tcPr>
            <w:tcW w:type="dxa" w:w="2880"/>
          </w:tcPr>
          <w:p>
            <w:r/>
            <w:r>
              <w:t>페이지는 뜨지만 질문하면 "오류가 발생했습니다" 또는 무반응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없음</w:t>
            </w:r>
          </w:p>
        </w:tc>
      </w:tr>
      <w:tr>
        <w:tc>
          <w:tcPr>
            <w:tcW w:type="dxa" w:w="2880"/>
          </w:tcPr>
          <w:p>
            <w:r/>
            <w:r>
              <w:t>AI 모델(ollama·GPU)</w:t>
            </w:r>
          </w:p>
        </w:tc>
        <w:tc>
          <w:tcPr>
            <w:tcW w:type="dxa" w:w="2880"/>
          </w:tcPr>
          <w:p>
            <w:r/>
            <w:r>
              <w:t>질문 후 오류, 또는 '생각 중'이 끝나지 않음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없음</w:t>
            </w:r>
            <w:r>
              <w:t xml:space="preserve"> (공유 GPU라 남의 작업이 밀어낼 수 있음)</w:t>
            </w:r>
          </w:p>
        </w:tc>
      </w:tr>
      <w:tr>
        <w:tc>
          <w:tcPr>
            <w:tcW w:type="dxa" w:w="2880"/>
          </w:tcPr>
          <w:p>
            <w:r/>
            <w:r>
              <w:t>서버 재부팅</w:t>
            </w:r>
          </w:p>
        </w:tc>
        <w:tc>
          <w:tcPr>
            <w:tcW w:type="dxa" w:w="2880"/>
          </w:tcPr>
          <w:p>
            <w:r/>
            <w:r>
              <w:t>전체 다운 → 자동 기동 (최대 약 5분)</w:t>
            </w:r>
          </w:p>
        </w:tc>
        <w:tc>
          <w:tcPr>
            <w:tcW w:type="dxa" w:w="2880"/>
          </w:tcPr>
          <w:p>
            <w:r/>
            <w:r>
              <w:t>있음 (systemd 사용자 유닛, Linger 켜짐)</w:t>
            </w:r>
          </w:p>
        </w:tc>
      </w:tr>
      <w:tr>
        <w:tc>
          <w:tcPr>
            <w:tcW w:type="dxa" w:w="2880"/>
          </w:tcPr>
          <w:p>
            <w:r/>
            <w:r>
              <w:t>동시 질문 8개 초과</w:t>
            </w:r>
          </w:p>
        </w:tc>
        <w:tc>
          <w:tcPr>
            <w:tcW w:type="dxa" w:w="2880"/>
          </w:tcPr>
          <w:p>
            <w:r/>
            <w:r>
              <w:t>"지금 처리 중인 질문이 많습니다. 잠시 후 다시 시도해 주세요."</w:t>
            </w:r>
          </w:p>
        </w:tc>
        <w:tc>
          <w:tcPr>
            <w:tcW w:type="dxa" w:w="2880"/>
          </w:tcPr>
          <w:p>
            <w:r/>
            <w:r>
              <w:t>해당 없음 (설계된 정상 동작)</w:t>
            </w:r>
          </w:p>
        </w:tc>
      </w:tr>
    </w:tbl>
    <w:p>
      <w:pPr>
        <w:pStyle w:val="Heading2"/>
      </w:pPr>
      <w:r>
        <w:t>상황 1 — 우리 서버 문제 (응답 지연 · 응답 없음 · 프로세스 다운)</w:t>
      </w:r>
    </w:p>
    <w:p>
      <w:r>
        <w:rPr>
          <w:b/>
        </w:rPr>
        <w:t>감지와 자동 복구 (운영)</w:t>
      </w:r>
    </w:p>
    <w:p>
      <w:pPr>
        <w:pStyle w:val="ListBullet"/>
      </w:pPr>
      <w:r>
        <w:t xml:space="preserve">2분마다 </w:t>
      </w:r>
      <w:r>
        <w:rPr>
          <w:rFonts w:ascii="Consolas" w:hAnsi="Consolas"/>
        </w:rPr>
        <w:t>scripts/healthcheck.sh</w:t>
      </w:r>
      <w:r>
        <w:t xml:space="preserve">를 돌리는 systemd 사용자 타이머를 추가한다. 2회 연속 실패하면 </w:t>
      </w:r>
      <w:r>
        <w:rPr>
          <w:rFonts w:ascii="Consolas" w:hAnsi="Consolas"/>
        </w:rPr>
        <w:t>scripts/restart-all.sh</w:t>
      </w:r>
      <w:r>
        <w:t>를 실행한다. 1시간에 3회 넘게 재시작하면 멈추고 사람을 부른다(재시작 폭주 방지).</w:t>
      </w:r>
    </w:p>
    <w:p>
      <w:pPr>
        <w:pStyle w:val="ListBullet"/>
      </w:pPr>
      <w:r>
        <w:t xml:space="preserve">실패·재시작·중단 때마다 팀 채널(Slack 또는 Discord 웹훅) 한 줄 알림. 웹훅 주소는 </w:t>
      </w:r>
      <w:r>
        <w:rPr>
          <w:rFonts w:ascii="Consolas" w:hAnsi="Consolas"/>
        </w:rPr>
        <w:t>scripts/env.local</w:t>
      </w:r>
      <w:r>
        <w:t>에 둔다(커밋 금지).</w:t>
      </w:r>
    </w:p>
    <w:p>
      <w:pPr>
        <w:pStyle w:val="ListBullet"/>
      </w:pPr>
      <w:r>
        <w:t xml:space="preserve">백엔드에 </w:t>
      </w:r>
      <w:r>
        <w:rPr>
          <w:rFonts w:ascii="Consolas" w:hAnsi="Consolas"/>
        </w:rPr>
        <w:t>/api/health</w:t>
      </w:r>
      <w:r>
        <w:t xml:space="preserve">를 추가한다. 응답은 </w:t>
      </w:r>
      <w:r>
        <w:rPr>
          <w:rFonts w:ascii="Consolas" w:hAnsi="Consolas"/>
        </w:rPr>
        <w:t>{"status":"ok"}</w:t>
      </w:r>
      <w:r>
        <w:t xml:space="preserve">만(모델명·경로 등 내부 정보는 지금의 </w:t>
      </w:r>
      <w:r>
        <w:rPr>
          <w:rFonts w:ascii="Consolas" w:hAnsi="Consolas"/>
        </w:rPr>
        <w:t>/health</w:t>
      </w:r>
      <w:r>
        <w:t>에 남기고 밖으로 내지 않음). 여기에 무료 외부 모니터(UptimeRobot, 5분 간격)를 붙여 문자·메일을 받는다. 터널·Cloudflare·학교망 장애까지 이 경로로 잡힌다.</w:t>
      </w:r>
    </w:p>
    <w:p>
      <w:r>
        <w:rPr>
          <w:b/>
        </w:rPr>
        <w:t>학생 화면 (프론트엔드 `useChat.ts`)</w:t>
      </w:r>
    </w:p>
    <w:p>
      <w:pPr>
        <w:pStyle w:val="ListBullet"/>
      </w:pPr>
      <w:r>
        <w:rPr>
          <w:b/>
        </w:rPr>
        <w:t>45초 동안 진행 신호(status·token)가 없으면</w:t>
      </w:r>
      <w:r>
        <w:t xml:space="preserve"> 말풍선 아래에 "답변을 준비하는 데 시간이 조금 더 걸리고 있어요. 잠시만 기다려 주세요."를 띄우고 계속 기다린다. 30초에서 끊지 않는 이유: 몰리는 날에는 정상 답변도 78초까지 걸린다(부하 시험 p95, 동시 질문 8개). 30초에 끊으면 곧 도착할 답을 버리고 재시도로 부하만 더 얹는다.</w:t>
      </w:r>
    </w:p>
    <w:p>
      <w:pPr>
        <w:pStyle w:val="ListBullet"/>
      </w:pPr>
      <w:r>
        <w:rPr>
          <w:b/>
        </w:rPr>
        <w:t>120초를 넘거나 연결이 끊기면</w:t>
      </w:r>
      <w:r>
        <w:t xml:space="preserve"> 스트림을 닫고 "응답을 불러오지 못했어요. 잠시 후 다시 시도해 주세요."와 </w:t>
      </w:r>
      <w:r>
        <w:rPr>
          <w:b/>
        </w:rPr>
        <w:t>[다시 시도]</w:t>
      </w:r>
      <w:r>
        <w:t xml:space="preserve"> 버튼을 보인다. 버튼은 마지막 질문을 그대로 재전송한다. 혼잡(503) 응답을 받은 경우에는 버튼을 10초 잠근다(서버가 보내는 Retry-After 값).</w:t>
      </w:r>
    </w:p>
    <w:p>
      <w:pPr>
        <w:pStyle w:val="ListBullet"/>
      </w:pPr>
      <w:r>
        <w:t>연결이 끊겼는데 부분 답변이 없는 경우(지금은 빈 화면)에도 같은 문구를 보인다.</w:t>
      </w:r>
    </w:p>
    <w:p>
      <w:pPr>
        <w:pStyle w:val="ListBullet"/>
      </w:pPr>
      <w:r>
        <w:t>오류 문구 아래에 사이드바와 같은 안내를 붙인다: "급한 문의는 학사지원팀 051-509-5182~5183 · 학사일정표 보기".</w:t>
      </w:r>
    </w:p>
    <w:p>
      <w:r>
        <w:rPr>
          <w:b/>
        </w:rPr>
        <w:t>백엔드</w:t>
      </w:r>
    </w:p>
    <w:p>
      <w:pPr>
        <w:pStyle w:val="ListBullet"/>
      </w:pPr>
      <w:r>
        <w:rPr>
          <w:rFonts w:ascii="Consolas" w:hAnsi="Consolas"/>
        </w:rPr>
        <w:t>TOOL_CALL_SOFT_TIMEOUT_S</w:t>
      </w:r>
      <w:r>
        <w:t>(현재 꺼짐)를 켠다. 검색 반복이 이 시간을 넘기면 반복을 끊고 그때까지 모은 자료로 한 번에 답을 정리한다(</w:t>
      </w:r>
      <w:r>
        <w:rPr>
          <w:rFonts w:ascii="Consolas" w:hAnsi="Consolas"/>
        </w:rPr>
        <w:t>fallback_response</w:t>
      </w:r>
      <w:r>
        <w:t>). 값은 40초부터 시작해 정답률 비교 후 확정한다(PR 정답률 칸 필수).</w:t>
      </w:r>
    </w:p>
    <w:p>
      <w:r>
        <w:rPr>
          <w:b/>
        </w:rPr>
        <w:t>수동 대응 (운영자, 5분)</w:t>
      </w:r>
    </w:p>
    <w:p>
      <w:pPr>
        <w:pStyle w:val="ListNumber"/>
      </w:pPr>
      <w:r>
        <w:rPr>
          <w:rFonts w:ascii="Consolas" w:hAnsi="Consolas"/>
        </w:rPr>
        <w:t>bash scripts/healthcheck.sh</w:t>
      </w:r>
      <w:r>
        <w:t xml:space="preserve"> — 백엔드·AI 모델·화면 서버 중 어디가 죽었는지 확인.</w:t>
      </w:r>
    </w:p>
    <w:p>
      <w:pPr>
        <w:pStyle w:val="ListNumber"/>
      </w:pPr>
      <w:r>
        <w:rPr>
          <w:rFonts w:ascii="Consolas" w:hAnsi="Consolas"/>
        </w:rPr>
        <w:t>bash scripts/restart-all.sh</w:t>
      </w:r>
      <w:r>
        <w:t xml:space="preserve"> — AI 모델까지 죽었으면 </w:t>
      </w:r>
      <w:r>
        <w:rPr>
          <w:rFonts w:ascii="Consolas" w:hAnsi="Consolas"/>
        </w:rPr>
        <w:t>--with-ollama</w:t>
      </w:r>
      <w:r>
        <w:t>.</w:t>
      </w:r>
    </w:p>
    <w:p>
      <w:pPr>
        <w:pStyle w:val="ListNumber"/>
      </w:pPr>
      <w:r>
        <w:rPr>
          <w:rFonts w:ascii="Consolas" w:hAnsi="Consolas"/>
        </w:rPr>
        <w:t>nvidia-smi</w:t>
      </w:r>
      <w:r>
        <w:t xml:space="preserve"> — 공유 GPU를 남의 작업이 채웠으면 우리 쪽에서 해결 불가. 서버 관리자에게 요청.</w:t>
      </w:r>
    </w:p>
    <w:p>
      <w:pPr>
        <w:pStyle w:val="ListNumber"/>
      </w:pPr>
      <w:r>
        <w:t>30분 안에 복구가 안 되면 상황 2의 안내 페이지를 켜고, 학사지원팀에 "챗봇 점검 중" 공지를 요청한다.</w:t>
      </w:r>
    </w:p>
    <w:p>
      <w:r>
        <w:rPr>
          <w:b/>
        </w:rPr>
        <w:t>백업 서버</w:t>
      </w:r>
    </w:p>
    <w:p>
      <w:r>
        <w:t xml:space="preserve">두 번째 H100은 없습니다. 이전 운영 PC(RTX 4070 12GB, 작은 모델 프로파일)가 아직 있다면 대기 서버 후보입니다. 같은 터널 자격으로 그 PC에 cloudflared를 띄워 두고, 장애 때 H100 쪽 cloudflared를 멈추면 트래픽이 그쪽으로 넘어갑니다(전환 10분, 정확도·속도는 낮은 축소판). </w:t>
      </w:r>
      <w:r>
        <w:rPr>
          <w:b/>
        </w:rPr>
        <w:t>PC가 남아 있는지, 전원·네트워크가 되는지 확인이 먼저입니다(미확인).</w:t>
      </w:r>
      <w:r>
        <w:t xml:space="preserve"> 없으면 백업 서버 대신 상황 2의 안내 페이지로 대신합니다.</w:t>
      </w:r>
    </w:p>
    <w:p>
      <w:pPr>
        <w:pStyle w:val="Heading2"/>
      </w:pPr>
      <w:r>
        <w:t>상황 2 — 우리 손 밖 (Cloudflare · 터널 · 학교 네트워크 · 서버 전체 다운)</w:t>
      </w:r>
    </w:p>
    <w:p>
      <w:r>
        <w:rPr>
          <w:b/>
        </w:rPr>
        <w:t>지금 학생이 보는 것</w:t>
      </w:r>
      <w:r>
        <w:t>: Cloudflare 기본 영문 오류 페이지(502·530). 우리 안내가 한 줄도 없습니다.</w:t>
      </w:r>
    </w:p>
    <w:p>
      <w:r>
        <w:rPr>
          <w:b/>
        </w:rPr>
        <w:t>조사 결과</w:t>
      </w:r>
      <w:r>
        <w:t xml:space="preserve">: Cloudflare의 맞춤 오류 페이지(Custom Errors)는 무료 요금제에서 쓸 수 없습니다(Pro 이상). 대신 </w:t>
      </w:r>
      <w:r>
        <w:rPr>
          <w:b/>
        </w:rPr>
        <w:t>Cloudflare Worker</w:t>
      </w:r>
      <w:r>
        <w:t>로 같은 효과를 냅니다. 무료 한도는 하루 10만 요청, 요청당 CPU 10ms, 연결이 유지되는 동안 시간 제한 없음이라 스트리밍 답변도 그대로 통과합니다. 우리 트래픽(상시 20명 수준)은 하루 수천 건이라 한도에 여유가 있습니다.</w:t>
      </w:r>
    </w:p>
    <w:p>
      <w:r>
        <w:rPr>
          <w:b/>
        </w:rPr>
        <w:t>하는 일</w:t>
      </w:r>
    </w:p>
    <w:p>
      <w:pPr>
        <w:pStyle w:val="ListBullet"/>
      </w:pPr>
      <w:r>
        <w:rPr>
          <w:rFonts w:ascii="Consolas" w:hAnsi="Consolas"/>
        </w:rPr>
        <w:t>maruvis.kr/*</w:t>
      </w:r>
      <w:r>
        <w:t xml:space="preserve"> 앞에 Worker를 둔다. 평소에는 요청을 그대로 우리 서버로 넘기고, 서버 연결 실패나 5xx 응답이면 Worker 안에 내장한 HTML 안내 페이지 한 장을 대신 보낸다.</w:t>
      </w:r>
    </w:p>
    <w:p>
      <w:pPr>
        <w:pStyle w:val="ListBullet"/>
      </w:pPr>
      <w:r>
        <w:t>안내 페이지 내용: "챗봇 점검 중입니다. 잠시 후 다시 접속해 주세요. 급한 학사 문의는 학사지원팀(051-509-5182~5183) · 학사일정표 · 학교 홈페이지(www.bufs.ac.kr)".</w:t>
      </w:r>
    </w:p>
    <w:p>
      <w:pPr>
        <w:pStyle w:val="ListBullet"/>
      </w:pPr>
      <w:r>
        <w:t xml:space="preserve">Worker에 </w:t>
      </w:r>
      <w:r>
        <w:rPr>
          <w:b/>
        </w:rPr>
        <w:t>점검 모드 스위치</w:t>
      </w:r>
      <w:r>
        <w:t>(환경변수 또는 KV 플래그)를 둔다. 계획 점검 때 켜면 서버가 살아 있어도 안내 페이지를 보인다.</w:t>
      </w:r>
    </w:p>
    <w:p>
      <w:pPr>
        <w:pStyle w:val="ListBullet"/>
      </w:pPr>
      <w:r>
        <w:t>배포 후 우리 서버를 실제로 멈춘 상태에서 안내 페이지가 뜨는지 확인한다.</w:t>
      </w:r>
    </w:p>
    <w:p>
      <w:r>
        <w:rPr>
          <w:b/>
        </w:rPr>
        <w:t>한계</w:t>
      </w:r>
      <w:r>
        <w:t>: Worker는 우리 서버가 죽었을 때만 유효합니다. Cloudflare 자체 장애나 학교망에서 maruvis.kr 차단이면 우리가 할 수 있는 것은 없습니다. 이때는 학사지원팀의 공지 채널(학교 홈페이지 공지·학과 단체방)로 안내하는 것이 유일한 대응이므로, 담당 부서와 "챗봇 장애 시 공지 문구와 요청 경로"를 미리 합의해 둡니다.</w:t>
      </w:r>
    </w:p>
    <w:p>
      <w:pPr>
        <w:pStyle w:val="Heading2"/>
      </w:pPr>
      <w:r>
        <w:t>상황 3 — 제공하지 않는 정보 질문 (식단 · 기숙사 · 장학 세부 등 자료 밖)</w:t>
      </w:r>
    </w:p>
    <w:p>
      <w:r>
        <w:rPr>
          <w:b/>
        </w:rPr>
        <w:t>원칙</w:t>
      </w:r>
      <w:r>
        <w:t>: 우리 영역이 아님을 분명히 말하고, 우리가 답하는 범위를 알려주고, 갈 곳을 준다. 재검색은 늘리지 않는다(이미 검색어를 한 번 넓혀 다시 찾도록 되어 있고, 더 하면 지연만 는다).</w:t>
      </w:r>
    </w:p>
    <w:p>
      <w:r>
        <w:rPr>
          <w:b/>
        </w:rPr>
        <w:t>하는 일</w:t>
      </w:r>
    </w:p>
    <w:p>
      <w:pPr>
        <w:pStyle w:val="ListBullet"/>
      </w:pPr>
      <w:r>
        <w:t xml:space="preserve">거부 답변 뒤에 </w:t>
      </w:r>
      <w:r>
        <w:rPr>
          <w:b/>
        </w:rPr>
        <w:t>고정 안내 블록</w:t>
      </w:r>
      <w:r>
        <w:t xml:space="preserve">을 붙인다. AI를 거치지 않는 후처리이므로 지어낼 위험이 없다. 거부 판정에는 이미 있는 </w:t>
      </w:r>
      <w:r>
        <w:rPr>
          <w:rFonts w:ascii="Consolas" w:hAnsi="Consolas"/>
        </w:rPr>
        <w:t>_REFUSAL_PATTERN</w:t>
      </w:r>
      <w:r>
        <w:t>(</w:t>
      </w:r>
      <w:r>
        <w:rPr>
          <w:rFonts w:ascii="Consolas" w:hAnsi="Consolas"/>
        </w:rPr>
        <w:t>edges.py</w:t>
      </w:r>
      <w:r>
        <w:t>)을 API 단에서 그대로 쓴다.</w:t>
      </w:r>
    </w:p>
    <w:p>
      <w:pPr>
        <w:ind w:left="360"/>
      </w:pPr>
      <w:r>
        <w:rPr>
          <w:b/>
        </w:rPr>
        <w:t xml:space="preserve">▏ </w:t>
      </w:r>
      <w:r>
        <w:t>이 질문은 챗봇이 다루는 학사 안내(수강신청·학사일정·성적·졸업요건·학적·등록) 범위 밖이에요. 아래에서 확인해 주세요.</w:t>
      </w:r>
    </w:p>
    <w:p>
      <w:pPr>
        <w:ind w:left="360"/>
      </w:pPr>
      <w:r>
        <w:rPr>
          <w:b/>
        </w:rPr>
        <w:t xml:space="preserve">▏ </w:t>
      </w:r>
      <w:r>
        <w:t>· 학교 홈페이지 www.bufs.ac.kr · 학사지원팀 051-509-5182~5183 · 학부(과) 사무실 전화번호 보기</w:t>
      </w:r>
    </w:p>
    <w:p>
      <w:pPr>
        <w:pStyle w:val="ListBullet"/>
      </w:pPr>
      <w:r>
        <w:t xml:space="preserve">사이드바의 세션 목록 자리를 </w:t>
      </w:r>
      <w:r>
        <w:rPr>
          <w:b/>
        </w:rPr>
        <w:t>주요 연락처 고정 표기</w:t>
      </w:r>
      <w:r>
        <w:t>로 바꾼다: 학사지원팀, 학부(과) 사무실 전화번호(자료에 이미 있음), 학사일정표 링크(이미 있음).</w:t>
      </w:r>
    </w:p>
    <w:p>
      <w:pPr>
        <w:pStyle w:val="ListBullet"/>
      </w:pPr>
      <w:r>
        <w:t>질문 주제별로 담당 부서를 자동으로 골라 주는 것은 다음 단계로 미룬다. 주제 분류가 틀리면 엉뚱한 부서로 보내는 것이 더 나쁘다. 1차는 대표 번호와 전화번호 표로 충분하다.</w:t>
      </w:r>
    </w:p>
    <w:p>
      <w:pPr>
        <w:pStyle w:val="Heading2"/>
      </w:pPr>
      <w:r>
        <w:t>학생 신고 채널 (조기 감지)</w:t>
      </w:r>
    </w:p>
    <w:p>
      <w:pPr>
        <w:pStyle w:val="ListBullet"/>
      </w:pPr>
      <w:r>
        <w:t>답변 말풍선에 👍/👎 버튼. 👎를 누르면 이유 하나 선택(틀림 · 느림 · 오류 · 기타)과 한 줄 메모. 사이드바에도 "오류 신고" 버튼을 두고 같은 곳으로 보낸다.</w:t>
      </w:r>
    </w:p>
    <w:p>
      <w:pPr>
        <w:pStyle w:val="ListBullet"/>
      </w:pPr>
      <w:r>
        <w:t xml:space="preserve">백엔드에 </w:t>
      </w:r>
      <w:r>
        <w:rPr>
          <w:rFonts w:ascii="Consolas" w:hAnsi="Consolas"/>
        </w:rPr>
        <w:t>POST /api/feedback</w:t>
      </w:r>
      <w:r>
        <w:t xml:space="preserve">을 추가해 </w:t>
      </w:r>
      <w:r>
        <w:rPr>
          <w:rFonts w:ascii="Consolas" w:hAnsi="Consolas"/>
        </w:rPr>
        <w:t>logs/feedback.jsonl</w:t>
      </w:r>
      <w:r>
        <w:t xml:space="preserve">에 쌓는다. 질문 원문이 함께 저장되므로 </w:t>
      </w:r>
      <w:r>
        <w:rPr>
          <w:rFonts w:ascii="Consolas" w:hAnsi="Consolas"/>
        </w:rPr>
        <w:t>logs/qa/</w:t>
      </w:r>
      <w:r>
        <w:t>와 같은 취급(커밋 금지, gitignore 추가).</w:t>
      </w:r>
    </w:p>
    <w:p>
      <w:pPr>
        <w:pStyle w:val="ListBullet"/>
      </w:pPr>
      <w:r>
        <w:t xml:space="preserve">주 1회 집계 스크립트로 본다. </w:t>
      </w:r>
      <w:r>
        <w:rPr>
          <w:b/>
        </w:rPr>
        <w:t>1시간에 👎가 5건 넘으면</w:t>
      </w:r>
      <w:r>
        <w:t xml:space="preserve"> 장애 신호로 보고 위의 알림 채널로 보낸다.</w:t>
      </w:r>
    </w:p>
    <w:p>
      <w:pPr>
        <w:pStyle w:val="ListBullet"/>
      </w:pPr>
      <w:r>
        <w:t>만족도 설문은 장애 대응과 별개라 이 계획에서 뺐다.</w:t>
      </w:r>
    </w:p>
    <w:p>
      <w:pPr>
        <w:pStyle w:val="Heading2"/>
      </w:pPr>
      <w:r>
        <w:t>확정 문구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상황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문구</w:t>
            </w:r>
          </w:p>
        </w:tc>
      </w:tr>
      <w:tr>
        <w:tc>
          <w:tcPr>
            <w:tcW w:type="dxa" w:w="4320"/>
          </w:tcPr>
          <w:p>
            <w:r/>
            <w:r>
              <w:t>45초 무진행</w:t>
            </w:r>
          </w:p>
        </w:tc>
        <w:tc>
          <w:tcPr>
            <w:tcW w:type="dxa" w:w="4320"/>
          </w:tcPr>
          <w:p>
            <w:r/>
            <w:r>
              <w:t>답변을 준비하는 데 시간이 조금 더 걸리고 있어요. 잠시만 기다려 주세요.</w:t>
            </w:r>
          </w:p>
        </w:tc>
      </w:tr>
      <w:tr>
        <w:tc>
          <w:tcPr>
            <w:tcW w:type="dxa" w:w="4320"/>
          </w:tcPr>
          <w:p>
            <w:r/>
            <w:r>
              <w:t>120초 초과 · 연결 끊김</w:t>
            </w:r>
          </w:p>
        </w:tc>
        <w:tc>
          <w:tcPr>
            <w:tcW w:type="dxa" w:w="4320"/>
          </w:tcPr>
          <w:p>
            <w:r/>
            <w:r>
              <w:t xml:space="preserve">응답을 불러오지 못했어요. 잠시 후 다시 시도해 주세요. </w:t>
            </w:r>
            <w:r>
              <w:rPr>
                <w:b/>
              </w:rPr>
              <w:t>[다시 시도]</w:t>
            </w:r>
          </w:p>
        </w:tc>
      </w:tr>
      <w:tr>
        <w:tc>
          <w:tcPr>
            <w:tcW w:type="dxa" w:w="4320"/>
          </w:tcPr>
          <w:p>
            <w:r/>
            <w:r>
              <w:t>혼잡 (기존 유지)</w:t>
            </w:r>
          </w:p>
        </w:tc>
        <w:tc>
          <w:tcPr>
            <w:tcW w:type="dxa" w:w="4320"/>
          </w:tcPr>
          <w:p>
            <w:r/>
            <w:r>
              <w:t>지금 처리 중인 질문이 많습니다. 잠시 후 다시 시도해 주세요. (10초 뒤 재시도 가능)</w:t>
            </w:r>
          </w:p>
        </w:tc>
      </w:tr>
      <w:tr>
        <w:tc>
          <w:tcPr>
            <w:tcW w:type="dxa" w:w="4320"/>
          </w:tcPr>
          <w:p>
            <w:r/>
            <w:r>
              <w:t>자료 밖 질문</w:t>
            </w:r>
          </w:p>
        </w:tc>
        <w:tc>
          <w:tcPr>
            <w:tcW w:type="dxa" w:w="4320"/>
          </w:tcPr>
          <w:p>
            <w:r/>
            <w:r>
              <w:t>이 질문은 챗봇이 다루는 학사 안내 범위 밖이에요. 학교 홈페이지 · 학사지원팀 051-509-5182~5183 · 학부(과) 전화번호에서 확인해 주세요.</w:t>
            </w:r>
          </w:p>
        </w:tc>
      </w:tr>
      <w:tr>
        <w:tc>
          <w:tcPr>
            <w:tcW w:type="dxa" w:w="4320"/>
          </w:tcPr>
          <w:p>
            <w:r/>
            <w:r>
              <w:t>서버 전체 다운 (안내 페이지)</w:t>
            </w:r>
          </w:p>
        </w:tc>
        <w:tc>
          <w:tcPr>
            <w:tcW w:type="dxa" w:w="4320"/>
          </w:tcPr>
          <w:p>
            <w:r/>
            <w:r>
              <w:t>챗봇 점검 중입니다. 잠시 후 다시 접속해 주세요. 급한 학사 문의는 학사지원팀(051-509-5182~5183)으로 연락해 주세요.</w:t>
            </w:r>
          </w:p>
        </w:tc>
      </w:tr>
    </w:tbl>
    <w:p>
      <w:r>
        <w:t>연락처는 2학기 학사안내 문서 기준입니다. 게시 전에 학사지원팀에 대표 번호를 한 번 확인합니다.</w:t>
      </w:r>
    </w:p>
    <w:p>
      <w:pPr>
        <w:pStyle w:val="Heading2"/>
      </w:pPr>
      <w:r>
        <w:t>시행 계획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순서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항목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하는 일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소요</w:t>
            </w:r>
          </w:p>
        </w:tc>
        <w:tc>
          <w:tcPr>
            <w:tcW w:type="dxa" w:w="1728"/>
          </w:tcPr>
          <w:p>
            <w:r>
              <w:rPr>
                <w:b/>
              </w:rPr>
            </w:r>
            <w:r>
              <w:rPr>
                <w:b/>
              </w:rPr>
              <w:t>막는 것</w:t>
            </w:r>
          </w:p>
        </w:tc>
      </w:tr>
      <w:tr>
        <w:tc>
          <w:tcPr>
            <w:tcW w:type="dxa" w:w="1728"/>
          </w:tcPr>
          <w:p>
            <w:r/>
            <w:r>
              <w:t>1</w:t>
            </w:r>
          </w:p>
        </w:tc>
        <w:tc>
          <w:tcPr>
            <w:tcW w:type="dxa" w:w="1728"/>
          </w:tcPr>
          <w:p>
            <w:r/>
            <w:r>
              <w:t>감시·자동 재시작·알림</w:t>
            </w:r>
          </w:p>
        </w:tc>
        <w:tc>
          <w:tcPr>
            <w:tcW w:type="dxa" w:w="1728"/>
          </w:tcPr>
          <w:p>
            <w:r/>
            <w:r>
              <w:t>systemd 타이머 + healthcheck + restart-all + 웹훅</w:t>
            </w:r>
          </w:p>
        </w:tc>
        <w:tc>
          <w:tcPr>
            <w:tcW w:type="dxa" w:w="1728"/>
          </w:tcPr>
          <w:p>
            <w:r/>
            <w:r>
              <w:t>0.5일</w:t>
            </w:r>
          </w:p>
        </w:tc>
        <w:tc>
          <w:tcPr>
            <w:tcW w:type="dxa" w:w="1728"/>
          </w:tcPr>
          <w:p>
            <w:r/>
            <w:r>
              <w:t>다운 후 방치</w:t>
            </w:r>
          </w:p>
        </w:tc>
      </w:tr>
      <w:tr>
        <w:tc>
          <w:tcPr>
            <w:tcW w:type="dxa" w:w="1728"/>
          </w:tcPr>
          <w:p>
            <w:r/>
            <w:r>
              <w:t>2</w:t>
            </w:r>
          </w:p>
        </w:tc>
        <w:tc>
          <w:tcPr>
            <w:tcW w:type="dxa" w:w="1728"/>
          </w:tcPr>
          <w:p>
            <w:r/>
            <w:r>
              <w:t>외부 상태 주소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/api/health</w:t>
            </w:r>
            <w:r>
              <w:t xml:space="preserve"> 추가, UptimeRobot 등록</w:t>
            </w:r>
          </w:p>
        </w:tc>
        <w:tc>
          <w:tcPr>
            <w:tcW w:type="dxa" w:w="1728"/>
          </w:tcPr>
          <w:p>
            <w:r/>
            <w:r>
              <w:t>0.5일</w:t>
            </w:r>
          </w:p>
        </w:tc>
        <w:tc>
          <w:tcPr>
            <w:tcW w:type="dxa" w:w="1728"/>
          </w:tcPr>
          <w:p>
            <w:r/>
            <w:r>
              <w:t>터널·망 장애 미감지</w:t>
            </w:r>
          </w:p>
        </w:tc>
      </w:tr>
      <w:tr>
        <w:tc>
          <w:tcPr>
            <w:tcW w:type="dxa" w:w="1728"/>
          </w:tcPr>
          <w:p>
            <w:r/>
            <w:r>
              <w:t>3</w:t>
            </w:r>
          </w:p>
        </w:tc>
        <w:tc>
          <w:tcPr>
            <w:tcW w:type="dxa" w:w="1728"/>
          </w:tcPr>
          <w:p>
            <w:r/>
            <w:r>
              <w:t>화면 오류 처리</w:t>
            </w:r>
          </w:p>
        </w:tc>
        <w:tc>
          <w:tcPr>
            <w:tcW w:type="dxa" w:w="1728"/>
          </w:tcPr>
          <w:p>
            <w:r/>
            <w:r>
              <w:t>45초 안내 · 120초 종료 · 다시 시도 버튼 · 끊김 문구 · 연락처</w:t>
            </w:r>
          </w:p>
        </w:tc>
        <w:tc>
          <w:tcPr>
            <w:tcW w:type="dxa" w:w="1728"/>
          </w:tcPr>
          <w:p>
            <w:r/>
            <w:r>
              <w:t>1일</w:t>
            </w:r>
          </w:p>
        </w:tc>
        <w:tc>
          <w:tcPr>
            <w:tcW w:type="dxa" w:w="1728"/>
          </w:tcPr>
          <w:p>
            <w:r/>
            <w:r>
              <w:t>멈춘 화면</w:t>
            </w:r>
          </w:p>
        </w:tc>
      </w:tr>
      <w:tr>
        <w:tc>
          <w:tcPr>
            <w:tcW w:type="dxa" w:w="1728"/>
          </w:tcPr>
          <w:p>
            <w:r/>
            <w:r>
              <w:t>4</w:t>
            </w:r>
          </w:p>
        </w:tc>
        <w:tc>
          <w:tcPr>
            <w:tcW w:type="dxa" w:w="1728"/>
          </w:tcPr>
          <w:p>
            <w:r/>
            <w:r>
              <w:t>자료 밖 질문 안내 + 사이드바 연락처</w:t>
            </w:r>
          </w:p>
        </w:tc>
        <w:tc>
          <w:tcPr>
            <w:tcW w:type="dxa" w:w="1728"/>
          </w:tcPr>
          <w:p>
            <w:r/>
            <w:r>
              <w:t>고정 안내 블록 후처리, Sidebar 수정</w:t>
            </w:r>
          </w:p>
        </w:tc>
        <w:tc>
          <w:tcPr>
            <w:tcW w:type="dxa" w:w="1728"/>
          </w:tcPr>
          <w:p>
            <w:r/>
            <w:r>
              <w:t>0.5일</w:t>
            </w:r>
          </w:p>
        </w:tc>
        <w:tc>
          <w:tcPr>
            <w:tcW w:type="dxa" w:w="1728"/>
          </w:tcPr>
          <w:p>
            <w:r/>
            <w:r>
              <w:t>막다른 답변</w:t>
            </w:r>
          </w:p>
        </w:tc>
      </w:tr>
      <w:tr>
        <w:tc>
          <w:tcPr>
            <w:tcW w:type="dxa" w:w="1728"/>
          </w:tcPr>
          <w:p>
            <w:r/>
            <w:r>
              <w:t>5</w:t>
            </w:r>
          </w:p>
        </w:tc>
        <w:tc>
          <w:tcPr>
            <w:tcW w:type="dxa" w:w="1728"/>
          </w:tcPr>
          <w:p>
            <w:r/>
            <w:r>
              <w:t>Worker 안내 페이지 + 점검 스위치</w:t>
            </w:r>
          </w:p>
        </w:tc>
        <w:tc>
          <w:tcPr>
            <w:tcW w:type="dxa" w:w="1728"/>
          </w:tcPr>
          <w:p>
            <w:r/>
            <w:r>
              <w:t>wrangler 배포, 서버 정지 상태에서 확인</w:t>
            </w:r>
          </w:p>
        </w:tc>
        <w:tc>
          <w:tcPr>
            <w:tcW w:type="dxa" w:w="1728"/>
          </w:tcPr>
          <w:p>
            <w:r/>
            <w:r>
              <w:t>0.5일</w:t>
            </w:r>
          </w:p>
        </w:tc>
        <w:tc>
          <w:tcPr>
            <w:tcW w:type="dxa" w:w="1728"/>
          </w:tcPr>
          <w:p>
            <w:r/>
            <w:r>
              <w:t>영문 502 화면</w:t>
            </w:r>
          </w:p>
        </w:tc>
      </w:tr>
      <w:tr>
        <w:tc>
          <w:tcPr>
            <w:tcW w:type="dxa" w:w="1728"/>
          </w:tcPr>
          <w:p>
            <w:r/>
            <w:r>
              <w:t>6</w:t>
            </w:r>
          </w:p>
        </w:tc>
        <w:tc>
          <w:tcPr>
            <w:tcW w:type="dxa" w:w="1728"/>
          </w:tcPr>
          <w:p>
            <w:r/>
            <w:r>
              <w:t>신고 채널</w:t>
            </w:r>
          </w:p>
        </w:tc>
        <w:tc>
          <w:tcPr>
            <w:tcW w:type="dxa" w:w="1728"/>
          </w:tcPr>
          <w:p>
            <w:r/>
            <w:r>
              <w:t xml:space="preserve">👍/👎 · </w:t>
            </w:r>
            <w:r>
              <w:rPr>
                <w:rFonts w:ascii="Consolas" w:hAnsi="Consolas"/>
              </w:rPr>
              <w:t>/api/feedback</w:t>
            </w:r>
            <w:r>
              <w:t xml:space="preserve"> · 집계</w:t>
            </w:r>
          </w:p>
        </w:tc>
        <w:tc>
          <w:tcPr>
            <w:tcW w:type="dxa" w:w="1728"/>
          </w:tcPr>
          <w:p>
            <w:r/>
            <w:r>
              <w:t>1일</w:t>
            </w:r>
          </w:p>
        </w:tc>
        <w:tc>
          <w:tcPr>
            <w:tcW w:type="dxa" w:w="1728"/>
          </w:tcPr>
          <w:p>
            <w:r/>
            <w:r>
              <w:t>늦은 인지</w:t>
            </w:r>
          </w:p>
        </w:tc>
      </w:tr>
      <w:tr>
        <w:tc>
          <w:tcPr>
            <w:tcW w:type="dxa" w:w="1728"/>
          </w:tcPr>
          <w:p>
            <w:r/>
            <w:r>
              <w:t>7</w:t>
            </w:r>
          </w:p>
        </w:tc>
        <w:tc>
          <w:tcPr>
            <w:tcW w:type="dxa" w:w="1728"/>
          </w:tcPr>
          <w:p>
            <w:r/>
            <w:r>
              <w:t>소프트 타임아웃</w:t>
            </w:r>
          </w:p>
        </w:tc>
        <w:tc>
          <w:tcPr>
            <w:tcW w:type="dxa" w:w="1728"/>
          </w:tcPr>
          <w:p>
            <w:r/>
            <w:r>
              <w:rPr>
                <w:rFonts w:ascii="Consolas" w:hAnsi="Consolas"/>
              </w:rPr>
              <w:t>TOOL_CALL_SOFT_TIMEOUT_S</w:t>
            </w:r>
            <w:r>
              <w:t xml:space="preserve"> 40초 A/B, 정답률 확인</w:t>
            </w:r>
          </w:p>
        </w:tc>
        <w:tc>
          <w:tcPr>
            <w:tcW w:type="dxa" w:w="1728"/>
          </w:tcPr>
          <w:p>
            <w:r/>
            <w:r>
              <w:t>1일</w:t>
            </w:r>
          </w:p>
        </w:tc>
        <w:tc>
          <w:tcPr>
            <w:tcW w:type="dxa" w:w="1728"/>
          </w:tcPr>
          <w:p>
            <w:r/>
            <w:r>
              <w:t>꼬리 지연</w:t>
            </w:r>
          </w:p>
        </w:tc>
      </w:tr>
      <w:tr>
        <w:tc>
          <w:tcPr>
            <w:tcW w:type="dxa" w:w="1728"/>
          </w:tcPr>
          <w:p>
            <w:r/>
            <w:r>
              <w:t>8</w:t>
            </w:r>
          </w:p>
        </w:tc>
        <w:tc>
          <w:tcPr>
            <w:tcW w:type="dxa" w:w="1728"/>
          </w:tcPr>
          <w:p>
            <w:r/>
            <w:r>
              <w:t>대기 서버 확인</w:t>
            </w:r>
          </w:p>
        </w:tc>
        <w:tc>
          <w:tcPr>
            <w:tcW w:type="dxa" w:w="1728"/>
          </w:tcPr>
          <w:p>
            <w:r/>
            <w:r>
              <w:t>이전 PC 존재·전원·네트워크 확인 → 있으면 준비</w:t>
            </w:r>
          </w:p>
        </w:tc>
        <w:tc>
          <w:tcPr>
            <w:tcW w:type="dxa" w:w="1728"/>
          </w:tcPr>
          <w:p>
            <w:r/>
            <w:r>
              <w:t>0.5일</w:t>
            </w:r>
          </w:p>
        </w:tc>
        <w:tc>
          <w:tcPr>
            <w:tcW w:type="dxa" w:w="1728"/>
          </w:tcPr>
          <w:p>
            <w:r/>
            <w:r>
              <w:t>장기 장애</w:t>
            </w:r>
          </w:p>
        </w:tc>
      </w:tr>
    </w:tbl>
    <w:p>
      <w:r>
        <w:t xml:space="preserve">합계 약 5.5일. 1~3번을 먼저 한 뒤 나머지를 순서대로 진행합니다. 완료 후 </w:t>
      </w:r>
      <w:r>
        <w:rPr>
          <w:b/>
        </w:rPr>
        <w:t>월 1회 모의 장애</w:t>
      </w:r>
      <w:r>
        <w:t>를 합니다: 백엔드를 강제로 죽여 자동 복구·알림을 확인하고, 서버를 멈춰 안내 페이지를 확인합니다.</w:t>
      </w:r>
    </w:p>
    <w:p>
      <w:pPr>
        <w:pStyle w:val="Heading2"/>
      </w:pPr>
      <w:r>
        <w:t>부록 — 점검 중 발견한 문제와 해결 방안</w:t>
      </w:r>
    </w:p>
    <w:p>
      <w:r>
        <w:t>2026-09-04 운영 서버를 점검하며 확인한 문제입니다. 해결 방안은 위 시행 계획의 해당 항목과 같고, 소요는 개발·검증을 합친 시간입니다.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번호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발견한 문제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지금 상태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해결 방안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소요</w:t>
            </w:r>
          </w:p>
        </w:tc>
        <w:tc>
          <w:tcPr>
            <w:tcW w:type="dxa" w:w="1440"/>
          </w:tcPr>
          <w:p>
            <w:r>
              <w:rPr>
                <w:b/>
              </w:rPr>
            </w:r>
            <w:r>
              <w:rPr>
                <w:b/>
              </w:rPr>
              <w:t>시행 계획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프로세스가 죽어도 모른다</w:t>
            </w:r>
          </w:p>
        </w:tc>
        <w:tc>
          <w:tcPr>
            <w:tcW w:type="dxa" w:w="1440"/>
          </w:tcPr>
          <w:p>
            <w:r/>
            <w:r>
              <w:t>스택 유닛이 '한 번 실행'(oneshot) 방식. 백엔드·화면 서버가 죽어도 systemd가 다시 띄우지 않고 알림도 없다</w:t>
            </w:r>
          </w:p>
        </w:tc>
        <w:tc>
          <w:tcPr>
            <w:tcW w:type="dxa" w:w="1440"/>
          </w:tcPr>
          <w:p>
            <w:r/>
            <w:r>
              <w:t>2분 간격 healthcheck 타이머, 2회 연속 실패 시 restart-all, 1시간 3회 초과 시 중단, 웹훅 알림</w:t>
            </w:r>
          </w:p>
        </w:tc>
        <w:tc>
          <w:tcPr>
            <w:tcW w:type="dxa" w:w="1440"/>
          </w:tcPr>
          <w:p>
            <w:r/>
            <w:r>
              <w:t>0.5일</w:t>
            </w:r>
          </w:p>
        </w:tc>
        <w:tc>
          <w:tcPr>
            <w:tcW w:type="dxa" w:w="1440"/>
          </w:tcPr>
          <w:p>
            <w:r/>
            <w:r>
              <w:t>1번</w:t>
            </w:r>
          </w:p>
        </w:tc>
      </w:tr>
      <w:tr>
        <w:tc>
          <w:tcPr>
            <w:tcW w:type="dxa" w:w="1440"/>
          </w:tcPr>
          <w:p>
            <w:r/>
            <w:r>
              <w:t>2</w:t>
            </w:r>
          </w:p>
        </w:tc>
        <w:tc>
          <w:tcPr>
            <w:tcW w:type="dxa" w:w="1440"/>
          </w:tcPr>
          <w:p>
            <w:r/>
            <w:r>
              <w:t>외부에서 상태를 볼 주소가 없다</w:t>
            </w:r>
          </w:p>
        </w:tc>
        <w:tc>
          <w:tcPr>
            <w:tcW w:type="dxa" w:w="1440"/>
          </w:tcPr>
          <w:p>
            <w:r/>
            <w:r>
              <w:t xml:space="preserve">상태 주소가 </w:t>
            </w:r>
            <w:r>
              <w:rPr>
                <w:rFonts w:ascii="Consolas" w:hAnsi="Consolas"/>
              </w:rPr>
              <w:t>/health</w:t>
            </w:r>
            <w:r>
              <w:t xml:space="preserve">인데 터널은 </w:t>
            </w:r>
            <w:r>
              <w:rPr>
                <w:rFonts w:ascii="Consolas" w:hAnsi="Consolas"/>
              </w:rPr>
              <w:t>/api/</w:t>
            </w:r>
            <w:r>
              <w:t xml:space="preserve"> 아래만 백엔드로 보내 </w:t>
            </w:r>
            <w:r>
              <w:rPr>
                <w:rFonts w:ascii="Consolas" w:hAnsi="Consolas"/>
              </w:rPr>
              <w:t>maruvis.kr/api/health</w:t>
            </w:r>
            <w:r>
              <w:t>가 404</w:t>
            </w:r>
          </w:p>
        </w:tc>
        <w:tc>
          <w:tcPr>
            <w:tcW w:type="dxa" w:w="1440"/>
          </w:tcPr>
          <w:p>
            <w:r/>
            <w:r>
              <w:rPr>
                <w:rFonts w:ascii="Consolas" w:hAnsi="Consolas"/>
              </w:rPr>
              <w:t>{"status":"ok"}</w:t>
            </w:r>
            <w:r>
              <w:t xml:space="preserve">만 주는 </w:t>
            </w:r>
            <w:r>
              <w:rPr>
                <w:rFonts w:ascii="Consolas" w:hAnsi="Consolas"/>
              </w:rPr>
              <w:t>/api/health</w:t>
            </w:r>
            <w:r>
              <w:t xml:space="preserve"> 추가, UptimeRobot 5분 감시 + 문자·메일</w:t>
            </w:r>
          </w:p>
        </w:tc>
        <w:tc>
          <w:tcPr>
            <w:tcW w:type="dxa" w:w="1440"/>
          </w:tcPr>
          <w:p>
            <w:r/>
            <w:r>
              <w:t>0.5일</w:t>
            </w:r>
          </w:p>
        </w:tc>
        <w:tc>
          <w:tcPr>
            <w:tcW w:type="dxa" w:w="1440"/>
          </w:tcPr>
          <w:p>
            <w:r/>
            <w:r>
              <w:t>2번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화면에 시간 제한이 없다</w:t>
            </w:r>
          </w:p>
        </w:tc>
        <w:tc>
          <w:tcPr>
            <w:tcW w:type="dxa" w:w="1440"/>
          </w:tcPr>
          <w:p>
            <w:r/>
            <w:r>
              <w:t>응답이 안 와도 '생각 중'이 계속 돈다. 연결이 끊기면 부분 답변이 없을 때 빈 화면. 다시 시도 버튼이 없어 질문을 다시 쳐야 한다</w:t>
            </w:r>
          </w:p>
        </w:tc>
        <w:tc>
          <w:tcPr>
            <w:tcW w:type="dxa" w:w="1440"/>
          </w:tcPr>
          <w:p>
            <w:r/>
            <w:r>
              <w:t>45초 무진행 안내, 120초 종료 + [다시 시도] 버튼(503이면 10초 잠금), 끊김 문구, 연락처 안내</w:t>
            </w:r>
          </w:p>
        </w:tc>
        <w:tc>
          <w:tcPr>
            <w:tcW w:type="dxa" w:w="1440"/>
          </w:tcPr>
          <w:p>
            <w:r/>
            <w:r>
              <w:t>1일</w:t>
            </w:r>
          </w:p>
        </w:tc>
        <w:tc>
          <w:tcPr>
            <w:tcW w:type="dxa" w:w="1440"/>
          </w:tcPr>
          <w:p>
            <w:r/>
            <w:r>
              <w:t>3번</w:t>
            </w:r>
          </w:p>
        </w:tc>
      </w:tr>
      <w:tr>
        <w:tc>
          <w:tcPr>
            <w:tcW w:type="dxa" w:w="1440"/>
          </w:tcPr>
          <w:p>
            <w:r/>
            <w:r>
              <w:t>4</w:t>
            </w:r>
          </w:p>
        </w:tc>
        <w:tc>
          <w:tcPr>
            <w:tcW w:type="dxa" w:w="1440"/>
          </w:tcPr>
          <w:p>
            <w:r/>
            <w:r>
              <w:t>답이 없는 질문이 한 줄로 끝난다</w:t>
            </w:r>
          </w:p>
        </w:tc>
        <w:tc>
          <w:tcPr>
            <w:tcW w:type="dxa" w:w="1440"/>
          </w:tcPr>
          <w:p>
            <w:r/>
            <w:r>
              <w:t>"제공된 자료에는 해당 정보가 없습니다"만 나오고 갈 곳 안내가 없다</w:t>
            </w:r>
          </w:p>
        </w:tc>
        <w:tc>
          <w:tcPr>
            <w:tcW w:type="dxa" w:w="1440"/>
          </w:tcPr>
          <w:p>
            <w:r/>
            <w:r>
              <w:t>거부 답변 뒤 고정 안내 블록(범위·홈페이지·학사지원팀·학부과 전화) 후처리, 사이드바 연락처 고정 표기</w:t>
            </w:r>
          </w:p>
        </w:tc>
        <w:tc>
          <w:tcPr>
            <w:tcW w:type="dxa" w:w="1440"/>
          </w:tcPr>
          <w:p>
            <w:r/>
            <w:r>
              <w:t>0.5일</w:t>
            </w:r>
          </w:p>
        </w:tc>
        <w:tc>
          <w:tcPr>
            <w:tcW w:type="dxa" w:w="1440"/>
          </w:tcPr>
          <w:p>
            <w:r/>
            <w:r>
              <w:t>4번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학생 신고 채널이 없다</w:t>
            </w:r>
          </w:p>
        </w:tc>
        <w:tc>
          <w:tcPr>
            <w:tcW w:type="dxa" w:w="1440"/>
          </w:tcPr>
          <w:p>
            <w:r/>
            <w:r>
              <w:t>피드백 문구는 번역 파일에만 있고 버튼도 저장 기능도 없다</w:t>
            </w:r>
          </w:p>
        </w:tc>
        <w:tc>
          <w:tcPr>
            <w:tcW w:type="dxa" w:w="1440"/>
          </w:tcPr>
          <w:p>
            <w:r/>
            <w:r>
              <w:t xml:space="preserve">👍/👎 + 이유 선택, </w:t>
            </w:r>
            <w:r>
              <w:rPr>
                <w:rFonts w:ascii="Consolas" w:hAnsi="Consolas"/>
              </w:rPr>
              <w:t>POST /api/feedback</w:t>
            </w:r>
            <w:r>
              <w:t>, 주 1회 집계, 1시간 👎 5건 초과 시 알림</w:t>
            </w:r>
          </w:p>
        </w:tc>
        <w:tc>
          <w:tcPr>
            <w:tcW w:type="dxa" w:w="1440"/>
          </w:tcPr>
          <w:p>
            <w:r/>
            <w:r>
              <w:t>1일</w:t>
            </w:r>
          </w:p>
        </w:tc>
        <w:tc>
          <w:tcPr>
            <w:tcW w:type="dxa" w:w="1440"/>
          </w:tcPr>
          <w:p>
            <w:r/>
            <w:r>
              <w:t>6번</w:t>
            </w:r>
          </w:p>
        </w:tc>
      </w:tr>
      <w:tr>
        <w:tc>
          <w:tcPr>
            <w:tcW w:type="dxa" w:w="1440"/>
          </w:tcPr>
          <w:p>
            <w:r/>
            <w:r>
              <w:t>6</w:t>
            </w:r>
          </w:p>
        </w:tc>
        <w:tc>
          <w:tcPr>
            <w:tcW w:type="dxa" w:w="1440"/>
          </w:tcPr>
          <w:p>
            <w:r/>
            <w:r>
              <w:t>서버 전체 다운 시 영문 오류 페이지만 보인다</w:t>
            </w:r>
          </w:p>
        </w:tc>
        <w:tc>
          <w:tcPr>
            <w:tcW w:type="dxa" w:w="1440"/>
          </w:tcPr>
          <w:p>
            <w:r/>
            <w:r>
              <w:t>Cloudflare 기본 502·530 페이지. 맞춤 오류 페이지는 무료 요금제 불가</w:t>
            </w:r>
          </w:p>
        </w:tc>
        <w:tc>
          <w:tcPr>
            <w:tcW w:type="dxa" w:w="1440"/>
          </w:tcPr>
          <w:p>
            <w:r/>
            <w:r>
              <w:t>Worker 폴백 안내 페이지 + 점검 모드 스위치</w:t>
            </w:r>
          </w:p>
        </w:tc>
        <w:tc>
          <w:tcPr>
            <w:tcW w:type="dxa" w:w="1440"/>
          </w:tcPr>
          <w:p>
            <w:r/>
            <w:r>
              <w:t>0.5일</w:t>
            </w:r>
          </w:p>
        </w:tc>
        <w:tc>
          <w:tcPr>
            <w:tcW w:type="dxa" w:w="1440"/>
          </w:tcPr>
          <w:p>
            <w:r/>
            <w:r>
              <w:t>5번</w:t>
            </w:r>
          </w:p>
        </w:tc>
      </w:tr>
    </w:tbl>
    <w:p>
      <w:r>
        <w:t>문제 1·2·3이 급합니다. 이 셋을 먼저 막으면(2일) 장애가 나도 5분 안에 알고, 대부분 자동으로 복구되며, 학생은 멈춘 화면 대신 안내 문구를 봅니다.</w:t>
      </w:r>
    </w:p>
    <w:p>
      <w:r>
        <w:t>──────────────────────────────</w:t>
      </w:r>
    </w:p>
    <w:p>
      <w:r>
        <w:t>점검 조건: 2026-09-04 운영 서버(서비스 버전 5f6ac1f) 실측. 부하 수치는 2026-09-01 부하 시험(docs/CAPACITY.md) 기준. Cloudflare 요금제·Worker 한도는 2026-09-04 공식 문서 기준.</w:t>
      </w:r>
    </w:p>
    <w:p>
      <w:pPr>
        <w:pStyle w:val="ListBullet"/>
      </w:pPr>
      <w:r>
        <w:t>Cloudflare Custom Errors 요금제 표: developers.cloudflare.com/rules/custom-errors</w:t>
      </w:r>
    </w:p>
    <w:p>
      <w:pPr>
        <w:pStyle w:val="ListBullet"/>
      </w:pPr>
      <w:r>
        <w:t>Cloudflare Workers 무료 한도: developers.cloudflare.com/workers/platform/limits</w:t>
      </w:r>
    </w:p>
    <w:p>
      <w:pPr>
        <w:pStyle w:val="ListBullet"/>
      </w:pPr>
      <w:r>
        <w:t>연락처 출처: markdown_docs/2026학년도2학기학사안내.md, markdown_docs/학부과 사무실 전화번호.md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